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Calibri" w:hAnsi="Calibri"/>
          <w:b/>
          <w:sz w:val="18"/>
        </w:rPr>
        <w:t>PAGARÉ N° 001</w:t>
      </w:r>
    </w:p>
    <w:p>
      <w:pPr>
        <w:spacing w:before="0" w:after="160"/>
        <w:jc w:val="left"/>
      </w:pPr>
      <w:r>
        <w:rPr>
          <w:rFonts w:ascii="Calibri" w:hAnsi="Calibri"/>
          <w:b/>
          <w:sz w:val="18"/>
        </w:rPr>
        <w:t xml:space="preserve">Fecha de Vencimiento: </w:t>
      </w:r>
      <w:r>
        <w:rPr>
          <w:rFonts w:ascii="Calibri" w:hAnsi="Calibri"/>
          <w:b w:val="0"/>
          <w:sz w:val="18"/>
        </w:rPr>
        <w:t>____________________________________________________</w:t>
      </w:r>
    </w:p>
    <w:p>
      <w:pPr>
        <w:spacing w:before="0" w:after="160"/>
        <w:jc w:val="left"/>
      </w:pPr>
      <w:r>
        <w:rPr>
          <w:rFonts w:ascii="Calibri" w:hAnsi="Calibri"/>
          <w:b/>
          <w:sz w:val="18"/>
        </w:rPr>
        <w:t>Valor:  $</w:t>
      </w:r>
      <w:r>
        <w:rPr>
          <w:rFonts w:ascii="Calibri" w:hAnsi="Calibri"/>
          <w:b w:val="0"/>
          <w:sz w:val="18"/>
        </w:rPr>
        <w:t>____________________________________________</w:t>
      </w:r>
    </w:p>
    <w:p>
      <w:pPr>
        <w:spacing w:before="0" w:after="160"/>
        <w:jc w:val="left"/>
      </w:pPr>
      <w:r>
        <w:rPr>
          <w:rFonts w:ascii="Calibri" w:hAnsi="Calibri"/>
          <w:b/>
          <w:sz w:val="18"/>
        </w:rPr>
        <w:t xml:space="preserve">Ciudad donde se efectúa el cobro: </w:t>
      </w:r>
      <w:r>
        <w:rPr>
          <w:rFonts w:ascii="Calibri" w:hAnsi="Calibri"/>
          <w:b w:val="0"/>
          <w:sz w:val="18"/>
        </w:rPr>
        <w:t>__________________________________</w:t>
      </w:r>
    </w:p>
    <w:p>
      <w:pPr>
        <w:spacing w:before="0" w:after="0"/>
        <w:jc w:val="both"/>
      </w:pPr>
      <w:r>
        <w:rPr>
          <w:rFonts w:ascii="Calibri" w:hAnsi="Calibri"/>
          <w:b w:val="0"/>
          <w:sz w:val="18"/>
        </w:rPr>
        <w:t xml:space="preserve">Yo, *____________________________________________________________________________________ mayor de edad, domiciliado en </w:t>
      </w:r>
      <w:r>
        <w:rPr>
          <w:rFonts w:ascii="Calibri" w:hAnsi="Calibri"/>
          <w:b w:val="0"/>
          <w:sz w:val="18"/>
        </w:rPr>
        <w:t xml:space="preserve">*_____________________________________________, identificado con documento de identidad número </w:t>
      </w:r>
      <w:r>
        <w:rPr>
          <w:rFonts w:ascii="Calibri" w:hAnsi="Calibri"/>
          <w:b w:val="0"/>
          <w:sz w:val="18"/>
        </w:rPr>
        <w:t xml:space="preserve">*________________________________, actuando a nombre propio y en representación legal de la sociedad </w:t>
      </w:r>
      <w:r>
        <w:rPr>
          <w:rFonts w:ascii="Calibri" w:hAnsi="Calibri"/>
          <w:b w:val="0"/>
          <w:sz w:val="18"/>
        </w:rPr>
        <w:t xml:space="preserve">*____________________________________________________________________________________ declaro: 1. Pagare a la orden de </w:t>
      </w:r>
      <w:r>
        <w:rPr>
          <w:rFonts w:ascii="Calibri" w:hAnsi="Calibri"/>
          <w:b/>
          <w:sz w:val="18"/>
        </w:rPr>
        <w:t>AGRO MIL AGROS S.A.S.</w:t>
      </w:r>
      <w:r>
        <w:rPr>
          <w:rFonts w:ascii="Calibri" w:hAnsi="Calibri"/>
          <w:b w:val="0"/>
          <w:sz w:val="18"/>
        </w:rPr>
        <w:t xml:space="preserve">, o a quien represente sus derechos, incondicional, indivisible y solidariamente la cantidad de: </w:t>
      </w:r>
      <w:r>
        <w:rPr>
          <w:rFonts w:ascii="Calibri" w:hAnsi="Calibri"/>
          <w:b w:val="0"/>
          <w:sz w:val="18"/>
        </w:rPr>
        <w:t>________________________________________________________________________________($______________________)</w:t>
      </w:r>
    </w:p>
    <w:p>
      <w:pPr>
        <w:spacing w:before="0" w:after="0"/>
        <w:jc w:val="both"/>
      </w:pPr>
      <w:r>
        <w:rPr>
          <w:rFonts w:ascii="Calibri" w:hAnsi="Calibri"/>
          <w:b w:val="0"/>
          <w:sz w:val="18"/>
        </w:rPr>
        <w:t xml:space="preserve">. 2. En caso de mora pagare intereses a la tasa moratoria máxima que permitan las disposiciones legales vigentes, sin que ello implique prorroga alguna del plazo.  3. Expresamente declaro excusada la presentación para el pago, el aviso de rechazo y protesto.  4. Que en caso de cobro judicial o extrajudicial serian de mi cuenta, los costos y gastos de cobranza, comisiones y seguros 5. Aceleración de pago: Expresamente autorizo a </w:t>
      </w:r>
      <w:r>
        <w:rPr>
          <w:rFonts w:ascii="Calibri" w:hAnsi="Calibri"/>
          <w:b/>
          <w:sz w:val="18"/>
        </w:rPr>
        <w:t>AGRO MIL AGROS S.A.S.</w:t>
      </w:r>
      <w:r>
        <w:rPr>
          <w:rFonts w:ascii="Calibri" w:hAnsi="Calibri"/>
          <w:b w:val="0"/>
          <w:sz w:val="18"/>
        </w:rPr>
        <w:t xml:space="preserve"> para dar por terminado el plazo pactado y exigir de inmediato, extrajudicial o judicialmente, el pago del valor de la obligación pendiente, de los intereses y demás obligaciones pactadas en los siguientes casos: a) Si se presentare mora en el pago cualquiera de uno o más de los vencimientos señalados o de cualquier otra obligación que directa o indirectamente tenga cualquiera de los obligados con </w:t>
      </w:r>
      <w:r>
        <w:rPr>
          <w:rFonts w:ascii="Calibri" w:hAnsi="Calibri"/>
          <w:b/>
          <w:sz w:val="18"/>
        </w:rPr>
        <w:t>AGRO MIL AGROS S.A.S.</w:t>
      </w:r>
      <w:r>
        <w:rPr>
          <w:rFonts w:ascii="Calibri" w:hAnsi="Calibri"/>
          <w:b w:val="0"/>
          <w:sz w:val="18"/>
        </w:rPr>
        <w:t xml:space="preserve"> b) Si cualquiera de los obligados fuera demandado por cualquier persona natural o jurídica: c) Si se abre proceso de quiebra o concurso de acreedores, o si cualquiera de los obligados se encontrare en notorio estado de insolvencia: d)El giro de cheques sin provisión de fondos por uno o cualquiera de los deudores: e) Si cualquiera de los otorgantes comete inexactitudes en balances, informes, declaraciones o documentos presentados a la </w:t>
      </w:r>
      <w:r>
        <w:rPr>
          <w:rFonts w:ascii="Calibri" w:hAnsi="Calibri"/>
          <w:b/>
          <w:sz w:val="18"/>
        </w:rPr>
        <w:t>AGRO MIL AGROS S.A.S.</w:t>
      </w:r>
      <w:r>
        <w:rPr>
          <w:rFonts w:ascii="Calibri" w:hAnsi="Calibri"/>
          <w:b w:val="0"/>
          <w:sz w:val="18"/>
        </w:rPr>
        <w:t xml:space="preserve">, f) Muerte de uno cualquiera de los otorgantes: g) Si los bienes dados en garantía se demeritan, los gravan, enajenan en todo o en parte o deja de ser garantía suficiente; h) En los demás caso de la ley. i) </w:t>
      </w:r>
      <w:r>
        <w:rPr>
          <w:rFonts w:ascii="Calibri" w:hAnsi="Calibri"/>
          <w:b/>
          <w:sz w:val="18"/>
        </w:rPr>
        <w:t>AGRO MIL AGROS S.A.S.</w:t>
      </w:r>
      <w:r>
        <w:rPr>
          <w:rFonts w:ascii="Calibri" w:hAnsi="Calibri"/>
          <w:b w:val="0"/>
          <w:sz w:val="18"/>
        </w:rPr>
        <w:t>, podrá en cualquier tiempo endosar o ceder a terceros el presente pagare. El pago total o parcial tanto de los intereses como los de capital, de este título, se haría constar en cualquiera de estos documentos: en un anexo, en un listado sistematizado o en este pagaré si se requiere. Además del valor del capital e intereses citados anteriormente, este pagaré se extiende al pago de todas las sumas causadas y no pagadas originadas en cualquier clase de obligación a mi cargo, en moneda nacional o extranjera.</w:t>
      </w:r>
    </w:p>
    <w:p>
      <w:pPr>
        <w:spacing w:before="200" w:after="0"/>
        <w:jc w:val="both"/>
      </w:pPr>
      <w:r>
        <w:rPr>
          <w:rFonts w:ascii="Calibri" w:hAnsi="Calibri"/>
          <w:b w:val="0"/>
          <w:sz w:val="18"/>
        </w:rPr>
        <w:t xml:space="preserve">Para constancia firmo en la ciudad de ____________________________________________________, a los __________ días del mes de </w:t>
      </w:r>
      <w:r>
        <w:rPr>
          <w:rFonts w:ascii="Calibri" w:hAnsi="Calibri"/>
          <w:b w:val="0"/>
          <w:sz w:val="18"/>
        </w:rPr>
        <w:t>____________________________ del año dos mil ________________</w:t>
      </w:r>
    </w:p>
    <w:p>
      <w:pPr>
        <w:spacing w:before="680" w:after="0"/>
        <w:jc w:val="left"/>
      </w:pPr>
      <w:r>
        <w:rPr>
          <w:rFonts w:ascii="Calibri" w:hAnsi="Calibri"/>
          <w:b w:val="0"/>
          <w:sz w:val="18"/>
        </w:rPr>
        <w:t>*_____________________________________________________</w:t>
      </w:r>
    </w:p>
    <w:p>
      <w:pPr>
        <w:spacing w:before="0" w:after="120"/>
        <w:jc w:val="left"/>
      </w:pPr>
      <w:r>
        <w:rPr>
          <w:rFonts w:ascii="Calibri" w:hAnsi="Calibri"/>
          <w:b/>
          <w:sz w:val="18"/>
        </w:rPr>
        <w:t>Firma Deudor o Representante Legal</w:t>
      </w:r>
    </w:p>
    <w:p>
      <w:pPr>
        <w:spacing w:before="0" w:after="80"/>
        <w:jc w:val="left"/>
      </w:pPr>
      <w:r>
        <w:rPr>
          <w:rFonts w:ascii="Calibri" w:hAnsi="Calibri"/>
          <w:b/>
          <w:sz w:val="18"/>
        </w:rPr>
        <w:t xml:space="preserve">Nombre del Deudor: </w:t>
      </w:r>
      <w:r>
        <w:rPr>
          <w:rFonts w:ascii="Calibri" w:hAnsi="Calibri"/>
          <w:b w:val="0"/>
          <w:sz w:val="18"/>
        </w:rPr>
        <w:t>*_____________________________________________________</w:t>
      </w:r>
    </w:p>
    <w:p>
      <w:pPr>
        <w:spacing w:before="0" w:after="80"/>
        <w:jc w:val="left"/>
      </w:pPr>
      <w:r>
        <w:rPr>
          <w:rFonts w:ascii="Calibri" w:hAnsi="Calibri"/>
          <w:b/>
          <w:sz w:val="18"/>
        </w:rPr>
        <w:t xml:space="preserve">Cedula o NIT Deudor: </w:t>
      </w:r>
      <w:r>
        <w:rPr>
          <w:rFonts w:ascii="Calibri" w:hAnsi="Calibri"/>
          <w:b w:val="0"/>
          <w:sz w:val="18"/>
        </w:rPr>
        <w:t>*____________________________________________</w:t>
      </w:r>
    </w:p>
    <w:p>
      <w:pPr>
        <w:spacing w:before="0" w:after="80"/>
        <w:jc w:val="left"/>
      </w:pPr>
      <w:r>
        <w:rPr>
          <w:rFonts w:ascii="Calibri" w:hAnsi="Calibri"/>
          <w:b/>
          <w:sz w:val="18"/>
        </w:rPr>
        <w:t xml:space="preserve">Dirección: </w:t>
      </w:r>
      <w:r>
        <w:rPr>
          <w:rFonts w:ascii="Calibri" w:hAnsi="Calibri"/>
          <w:b w:val="0"/>
          <w:sz w:val="18"/>
        </w:rPr>
        <w:t>*______________________________________________________</w:t>
      </w:r>
    </w:p>
    <w:p>
      <w:pPr>
        <w:spacing w:before="0" w:after="80"/>
        <w:jc w:val="left"/>
      </w:pPr>
      <w:r>
        <w:rPr>
          <w:rFonts w:ascii="Calibri" w:hAnsi="Calibri"/>
          <w:b/>
          <w:sz w:val="18"/>
        </w:rPr>
        <w:t xml:space="preserve">Teléfono: </w:t>
      </w:r>
      <w:r>
        <w:rPr>
          <w:rFonts w:ascii="Calibri" w:hAnsi="Calibri"/>
          <w:b w:val="0"/>
          <w:sz w:val="18"/>
        </w:rPr>
        <w:t>*_______________________________________________________</w:t>
      </w:r>
    </w:p>
    <w:p>
      <w:pPr>
        <w:spacing w:before="0" w:after="80"/>
        <w:jc w:val="left"/>
      </w:pPr>
      <w:r>
        <w:rPr>
          <w:rFonts w:ascii="Calibri" w:hAnsi="Calibri"/>
          <w:b/>
          <w:sz w:val="18"/>
        </w:rPr>
        <w:t xml:space="preserve">Email: </w:t>
      </w:r>
      <w:r>
        <w:rPr>
          <w:rFonts w:ascii="Calibri" w:hAnsi="Calibri"/>
          <w:b w:val="0"/>
          <w:sz w:val="18"/>
        </w:rPr>
        <w:t>*_________________________________________________________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134" w:right="1701" w:bottom="1134" w:left="170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/>
    <w:r>
      <w:rPr>
        <w:rFonts w:ascii="Segoe UI" w:hAnsi="Segoe UI"/>
        <w:b/>
        <w:color w:val="595959"/>
        <w:sz w:val="20"/>
      </w:rPr>
      <w:t>Agro Mil Agros S.A.S. | NIT: 901.377.609 - 1</w:t>
    </w:r>
  </w:p>
  <w:p>
    <w:pPr>
      <w:spacing w:after="0"/>
      <w:jc w:val="center"/>
    </w:pPr>
    <w:r>
      <w:rPr>
        <w:rFonts w:ascii="Segoe UI" w:hAnsi="Segoe UI"/>
        <w:b/>
        <w:color w:val="595959"/>
        <w:sz w:val="20"/>
      </w:rPr>
      <w:t>Calle 45 # 50 – 72 | San Pedro de los Milagros, Antioquia | Tel: 868 81 64 | Cel: 321 803 49 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